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NASSEMAN ART FOR TRANSPARENCY</w:t>
      </w:r>
    </w:p>
    <w:p>
      <w:pPr>
        <w:jc w:val="center"/>
      </w:pPr>
      <w:r>
        <w:t>PARTNERSHIP REGISTRATION FORM</w:t>
      </w:r>
    </w:p>
    <w:p/>
    <w:p>
      <w:pPr>
        <w:pStyle w:val="Heading2"/>
      </w:pPr>
      <w:r>
        <w:t>SECTION 1: ORGANIZATION / INDIVIDUAL INFORMATION</w:t>
      </w:r>
    </w:p>
    <w:p>
      <w:r>
        <w:t>• Full Name of Organization / Individual: __________________________________________</w:t>
      </w:r>
    </w:p>
    <w:p>
      <w:r>
        <w:t>• Type of Partner (Select one): NGO ☐ | Corporate ☐ | Government ☐ | School ☐ | Media ☐ | Artist ☐ | Individual ☐ | Other ☐ ____________</w:t>
      </w:r>
    </w:p>
    <w:p>
      <w:r>
        <w:t>• Country / Nationality: __________________________________________</w:t>
      </w:r>
    </w:p>
    <w:p>
      <w:r>
        <w:t>• Address (Physical &amp; Mailing): __________________________________________</w:t>
      </w:r>
    </w:p>
    <w:p>
      <w:r>
        <w:t>• Email Address: __________________________________________</w:t>
      </w:r>
    </w:p>
    <w:p>
      <w:r>
        <w:t>• Phone / WhatsApp Number: __________________________________________</w:t>
      </w:r>
    </w:p>
    <w:p>
      <w:r>
        <w:t>• Website or Social Media Links: __________________________________________</w:t>
      </w:r>
    </w:p>
    <w:p>
      <w:pPr>
        <w:pStyle w:val="Heading2"/>
      </w:pPr>
      <w:r>
        <w:t>SECTION 2: CONTACT PERSON</w:t>
      </w:r>
    </w:p>
    <w:p>
      <w:r>
        <w:t>• Full Name: __________________________________________</w:t>
      </w:r>
    </w:p>
    <w:p>
      <w:r>
        <w:t>• Position / Title: __________________________________________</w:t>
      </w:r>
    </w:p>
    <w:p>
      <w:r>
        <w:t>• Phone Number: __________________________________________</w:t>
      </w:r>
    </w:p>
    <w:p>
      <w:r>
        <w:t>• Email Address: __________________________________________</w:t>
      </w:r>
    </w:p>
    <w:p>
      <w:pPr>
        <w:pStyle w:val="Heading2"/>
      </w:pPr>
      <w:r>
        <w:t>SECTION 3: AREA OF INTEREST OR COLLABORATION</w:t>
      </w:r>
    </w:p>
    <w:p>
      <w:r>
        <w:t>☐ Anti-Corruption Education</w:t>
      </w:r>
    </w:p>
    <w:p>
      <w:r>
        <w:t>☐ Music &amp; Art Collaboration</w:t>
      </w:r>
    </w:p>
    <w:p>
      <w:r>
        <w:t>☐ School Outreach Programs</w:t>
      </w:r>
    </w:p>
    <w:p>
      <w:r>
        <w:t>☐ Youth Empowerment</w:t>
      </w:r>
    </w:p>
    <w:p>
      <w:r>
        <w:t>☐ Sports &amp; Integrity Events</w:t>
      </w:r>
    </w:p>
    <w:p>
      <w:r>
        <w:t>☐ Media / Advocacy Campaigns</w:t>
      </w:r>
    </w:p>
    <w:p>
      <w:r>
        <w:t>☐ Financial or Technical Support</w:t>
      </w:r>
    </w:p>
    <w:p>
      <w:r>
        <w:t>☐ Other (please specify): ______________________</w:t>
      </w:r>
    </w:p>
    <w:p>
      <w:pPr>
        <w:pStyle w:val="Heading2"/>
      </w:pPr>
      <w:r>
        <w:t>SECTION 4: BRIEF DESCRIPTION OF YOUR ORGANIZATION / WORK</w:t>
      </w:r>
    </w:p>
    <w:p>
      <w:r>
        <w:t>Please describe what your organization does, your mission, and why you want to collaborate with Nasseman Art for Transparency.</w:t>
      </w:r>
    </w:p>
    <w:p>
      <w:r>
        <w:br/>
        <w:br/>
        <w:br/>
      </w:r>
    </w:p>
    <w:p>
      <w:pPr>
        <w:pStyle w:val="Heading2"/>
      </w:pPr>
      <w:r>
        <w:t>SECTION 5: PARTNERSHIP OBJECTIVES</w:t>
      </w:r>
    </w:p>
    <w:p>
      <w:r>
        <w:t>Please describe the kind of partnership you are seeking (e.g., sponsorship, joint event, training, awareness campaign, etc.)</w:t>
      </w:r>
    </w:p>
    <w:p>
      <w:r>
        <w:br/>
        <w:br/>
        <w:br/>
      </w:r>
    </w:p>
    <w:p>
      <w:pPr>
        <w:pStyle w:val="Heading2"/>
      </w:pPr>
      <w:r>
        <w:t>SECTION 6: SUPPORTING DOCUMENTS (if applicable)</w:t>
      </w:r>
    </w:p>
    <w:p>
      <w:r>
        <w:t>☐ Business Registration Certificate / NGO Accreditation</w:t>
      </w:r>
    </w:p>
    <w:p>
      <w:r>
        <w:t>☐ Identification of Authorized Representative</w:t>
      </w:r>
    </w:p>
    <w:p>
      <w:r>
        <w:t>☐ Company Profile or Brochure</w:t>
      </w:r>
    </w:p>
    <w:p>
      <w:r>
        <w:t>☐ Other supporting materials</w:t>
      </w:r>
    </w:p>
    <w:p>
      <w:pPr>
        <w:pStyle w:val="Heading2"/>
      </w:pPr>
      <w:r>
        <w:t>SECTION 7: DECLARATION</w:t>
      </w:r>
    </w:p>
    <w:p>
      <w:r>
        <w:t>I/we hereby declare that the information provided above is true and accurate. I/we agree to uphold the values of Nasseman Art for Transparency, promoting honesty, accountability, and integrity in all partnership activities.</w:t>
      </w:r>
    </w:p>
    <w:p>
      <w:r>
        <w:t>Name of Authorized Person: __________________________________________</w:t>
      </w:r>
    </w:p>
    <w:p>
      <w:r>
        <w:t>Signature: __________________________________________</w:t>
      </w:r>
    </w:p>
    <w:p>
      <w:r>
        <w:t>Date: __________________________________________</w:t>
      </w:r>
    </w:p>
    <w:p>
      <w:r>
        <w:t>Official Stamp / Seal (if available):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